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ANALISTA ADMINISTRATIVO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atividades administrativas, atendimento, registros, controles e uso de computador,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ANALISTA DE COMPRAS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atividades administrativas, atendimento, registros, controles e uso de computador,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ASSISTENTE ADMINISTRATIVO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atividades administrativas, atendimento, registros, controles e uso de computador,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ADMINISTRATIVO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atividades administrativas, atendimento, registros, controles e uso de computador,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COMPRAS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atividades administrativas, atendimento, registros, controles e uso de computador,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FATURAMENTO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atividades administrativas, atendimento, registros, controles e uso de computador,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GERENTE DE RH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e coordenar atividades administrativas e de gestão de pessoas/processos,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GERENTE DE VENDAS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e coordenar atividades administrativas e de gestão de pessoas/processos,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ALMOXARIFADO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ALMOXARIFADO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Receber, conferir, armazenar, separar, movimentar e expedir materiais 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 e transporte manual de cargas ou volumes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Levantamento, abaixamento, empurrar, puxar, carregar, empilhar ou movimentar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Lombalgias, distensões, quedas de materiais, contusões e outros agravos musculoesqueléticos.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Avaliar peso, rota e pega antes de movimentar; usar carrinhos e meios mecânicos disponíveis; pedir ajuda para cargas volumosas ou incompatíveis com a capacidade individual; aproximar a carga do corpo; evitar torção do tronco; manter mãos e pés fora de pontos de esmagamento.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Utilizar os meios auxiliares de movimentação disponíveis e calçado/luva definidos na ficha da função, quando aplicáveis.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ALMOXARIFADO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ALMOXARIFADO II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Receber, conferir, armazenar, separar, movimentar e expedir materiais 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 e transporte manual de cargas ou volumes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Levantamento, abaixamento, empurrar, puxar, carregar, empilhar ou movimentar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Lombalgias, distensões, quedas de materiais, contusões e outros agravos musculoesqueléticos.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Avaliar peso, rota e pega antes de movimentar; usar carrinhos e meios mecânicos disponíveis; pedir ajuda para cargas volumosas ou incompatíveis com a capacidade individual; aproximar a carga do corpo; evitar torção do tronco; manter mãos e pés fora de pontos de esmagamento.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Utilizar os meios auxiliares de movimentação disponíveis e calçado/luva definidos na ficha da função, quando aplicáveis.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ALMOXARIFADO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GERENTE DE ALMOXARIFADO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Coordenar armazenagem e movimentação de materiais, equipes e controles do setor,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 e transporte manual de cargas ou volumes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Levantamento, abaixamento, empurrar, puxar, carregar, empilhar ou movimentar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Lombalgias, distensões, quedas de materiais, contusões e outros agravos musculoesqueléticos.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Avaliar peso, rota e pega antes de movimentar; usar carrinhos e meios mecânicos disponíveis; pedir ajuda para cargas volumosas ou incompatíveis com a capacidade individual; aproximar a carga do corpo; evitar torção do tronco; manter mãos e pés fora de pontos de esmagamento.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Utilizar os meios auxiliares de movimentação disponíveis e calçado/luva definidos na ficha da função, quando aplicáveis.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QUALIDADE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LÍDER DE PRODUÇÃO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Coordenar atividades, pessoas, qualidade, suprimentos e/ou produção, com circulação nas áreas operacionais,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RECEBIMENTO/EXPEDIÇÃO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ALMOXARIFADO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Receber, conferir, armazenar, separar, movimentar e expedir materiais 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 e transporte manual de cargas ou volumes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Levantamento, abaixamento, empurrar, puxar, carregar, empilhar ou movimentar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Lombalgias, distensões, quedas de materiais, contusões e outros agravos musculoesqueléticos.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Avaliar peso, rota e pega antes de movimentar; usar carrinhos e meios mecânicos disponíveis; pedir ajuda para cargas volumosas ou incompatíveis com a capacidade individual; aproximar a carga do corpo; evitar torção do tronco; manter mãos e pés fora de pontos de esmagamento.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Utilizar os meios auxiliares de movimentação disponíveis e calçado/luva definidos na ficha da função, quando aplicáveis.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RECEBIMENTO/EXPEDIÇÃO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ALMOXARIFADO II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Receber, conferir, armazenar, separar, movimentar e expedir materiais 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 e transporte manual de cargas ou volumes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Levantamento, abaixamento, empurrar, puxar, carregar, empilhar ou movimentar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Lombalgias, distensões, quedas de materiais, contusões e outros agravos musculoesqueléticos.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Avaliar peso, rota e pega antes de movimentar; usar carrinhos e meios mecânicos disponíveis; pedir ajuda para cargas volumosas ou incompatíveis com a capacidade individual; aproximar a carga do corpo; evitar torção do tronco; manter mãos e pés fora de pontos de esmagamento.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Utilizar os meios auxiliares de movimentação disponíveis e calçado/luva definidos na ficha da função, quando aplicáveis.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VENDAS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VENDEDOR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Realizar atendimento e atividades comerciais, organização do setor e movimentações leves de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VENDAS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VENDEDOR(A)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Realizar atendimento e atividades comerciais, organização do setor e movimentações leves de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VENDAS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VENDEDOR(A) JR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Realizar atendimento e atividades comerciais, organização do setor e movimentações leves de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Ordens de Serviço SST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