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ADMINISTRATIVO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AUXILIAR DE COMPRAS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Executar atividades administrativas, atendimento, registros, controles e uso de computador,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SST — AUXILIAR DE COMPRAS — ADMINISTRATIVO — SSL-0001-76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