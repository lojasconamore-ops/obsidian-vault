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ALMOXARIFADO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GERENTE DE ALMOXARIFADO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armazenagem e movimentação de materiais, equipes e controles do setor,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GERENTE DE ALMOXARIFADO — ALMOXARIFADO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