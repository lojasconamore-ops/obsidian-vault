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VENDEDOR(A)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VENDEDOR(A) — VENDAS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