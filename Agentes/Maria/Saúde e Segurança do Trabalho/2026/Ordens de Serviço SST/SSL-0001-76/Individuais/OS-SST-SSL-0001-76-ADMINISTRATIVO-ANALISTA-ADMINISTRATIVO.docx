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28"/>
        </w:rPr>
        <w:t>ORDEM DE SERVIÇO DE SEGURANÇA E SAÚDE NO TRABALHO</w:t>
      </w:r>
    </w:p>
    <w:p>
      <w:pPr>
        <w:jc w:val="center"/>
      </w:pPr>
      <w:r>
        <w:rPr>
          <w:b/>
          <w:color w:val="C00000"/>
          <w:sz w:val="18"/>
        </w:rPr>
        <w:t>POR FUNÇÃO E SETOR — MINUTA PARA VALIDAÇÃO TÉCNICA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Empresa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CONAMORE SSL CAMA MESA E BANHO LTDA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CNPJ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16.499.070/0001-76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Estabelecimento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Estrada Duílio Beltramini, 7695 – Chácaras São Bento – Valinhos/SP – CEP 13278-078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Nº da 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Setor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ADMINISTRATIVO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Função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ANALISTA ADMINISTRATIVO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________________________________________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Matrícula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Emissão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____/____/________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Revisão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Documento-base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PGR emitido em 31/01/2026, vigência de janeiro/2026 a janeiro/2027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SST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Pendente</w:t>
            </w:r>
          </w:p>
        </w:tc>
      </w:tr>
    </w:tbl>
    <w:p/>
    <w:p>
      <w:pPr>
        <w:pStyle w:val="Heading1"/>
      </w:pPr>
      <w:r>
        <w:t>1. Objetivo e campo de aplicação</w:t>
      </w:r>
    </w:p>
    <w:p>
      <w:r>
        <w:t>Esta Ordem de Serviço estabelece instruções escritas de Segurança e Saúde no Trabalho para a função e o setor identificados, com a finalidade de prevenir acidentes e doenças ocupacionais. Deve ser explicada ao trabalhador na admissão, mudança de função, alteração dos riscos e sempre que houver revisão do processo ou do PGR.</w:t>
      </w:r>
    </w:p>
    <w:p>
      <w:pPr>
        <w:pStyle w:val="Heading1"/>
      </w:pPr>
      <w:r>
        <w:t>2. Atividades abrangidas</w:t>
      </w:r>
    </w:p>
    <w:p>
      <w:r>
        <w:t>Executar atividades administrativas, atendimento, registros, controles e uso de computador, conforme descrição de cargo vigente.</w:t>
      </w:r>
    </w:p>
    <w:p>
      <w:r>
        <w:t>Atividades não previstas, manutenção, intervenção elétrica, trabalho em altura ou operação de equipamento sem autorização específica não estão liberados por este documento.</w:t>
      </w:r>
    </w:p>
    <w:p>
      <w:pPr>
        <w:pStyle w:val="Heading1"/>
      </w:pPr>
      <w:r>
        <w:t>3. Perigos, possíveis danos e medidas preventivas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Perigo/fator de risco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Fonte ou situação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Possíveis danos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Precauções obrigatórias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Ruído ambiental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Exposição ao ruído proveniente das atividades e equipamentos do ambiente. Os níveis registrados no PGR estão abaixo do nível de ação, mas devem ser reavaliados quando houver mudança de máquinas, processo, leiaute ou jornada.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Desconforto, fadiga e, se houver aumento de exposição sem controle, possível dano auditivo.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equipamentos conservados; não improvisar alterações; comunicar aumento anormal do ruído; observar sinalização e usar proteção auditiva somente quando formalmente indicada, fornecida e treinada.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Posturas incômodas e inadequação ergonômica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Trabalho sentado ou em pé, alcance de materiais, uso de computador, máquinas, bancadas e manutenção de postura por períodos prolongados.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Fadiga, desconforto, dores lombares e cervicais e distúrbios osteomusculares.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Ajustar cadeira, bancada, monitor, teclado e materiais; manter objetos de uso frequente ao alcance; alternar posturas; realizar pausas e rodízio definidos pela empresa; comunicar desconfortos precocemente.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Incêndio e emergência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Curto-circuito, instalações elétricas, materiais combustíveis, fontes de ignição e condutas inseguras.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Queimaduras, intoxicação por fumaça, lesões graves e morte.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Não fumar nem usar chama ou equipamento improvisado; não sobrecarregar tomadas; manter rotas, saídas e extintores desobstruídos; conhecer alarme, rota e ponto de encontro; em emergência, interromper a atividade, avisar, evacuar e somente combater princípio de incêndio se treinado e sem se expor.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Queda de mesmo nível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Circulação em pisos, rampas, degraus, áreas molhadas, obstáculos, cabos e materiais fora do lugar.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Contusões, entorses, fraturas e traumatismos.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limpeza e organização; não caminhar usando celular; respeitar isolamento e placas de piso molhado; não correr; manter corredores livres; comunicar irregularidades, derramamentos e iluminação deficiente.</w:t>
            </w:r>
          </w:p>
        </w:tc>
      </w:tr>
    </w:tbl>
    <w:p>
      <w:pPr>
        <w:pStyle w:val="Heading1"/>
      </w:pPr>
      <w:r>
        <w:t>4. Instruções gerais obrigatórias</w:t>
      </w:r>
    </w:p>
    <w:p>
      <w:pPr>
        <w:pStyle w:val="ListBullet"/>
        <w:spacing w:after="20"/>
      </w:pPr>
      <w:r>
        <w:t>Executar somente tarefas para as quais esteja autorizado, orientado e em condições físicas e mentais seguras.</w:t>
      </w:r>
    </w:p>
    <w:p>
      <w:pPr>
        <w:pStyle w:val="ListBullet"/>
        <w:spacing w:after="20"/>
      </w:pPr>
      <w:r>
        <w:t>Inspecionar visualmente o posto, ferramentas, máquinas e acessos antes do início; não usar item danificado ou sem proteção.</w:t>
      </w:r>
    </w:p>
    <w:p>
      <w:pPr>
        <w:pStyle w:val="ListBullet"/>
        <w:spacing w:after="20"/>
      </w:pPr>
      <w:r>
        <w:t>Cumprir os procedimentos, treinamentos, sinalizações, pausas, rodízios e orientações do gestor e do responsável de SST.</w:t>
      </w:r>
    </w:p>
    <w:p>
      <w:pPr>
        <w:pStyle w:val="ListBullet"/>
        <w:spacing w:after="20"/>
      </w:pPr>
      <w:r>
        <w:t>Manter organização e limpeza; conservar corredores, saídas, extintores, painéis elétricos e equipamentos de emergência desobstruídos.</w:t>
      </w:r>
    </w:p>
    <w:p>
      <w:pPr>
        <w:pStyle w:val="ListBullet"/>
        <w:spacing w:after="20"/>
      </w:pPr>
      <w:r>
        <w:t>Comunicar imediatamente condição insegura, incidente, quase acidente, defeito, derramamento, dor ou sintoma relacionado ao trabalho.</w:t>
      </w:r>
    </w:p>
    <w:p>
      <w:pPr>
        <w:pStyle w:val="ListBullet"/>
        <w:spacing w:after="20"/>
      </w:pPr>
      <w:r>
        <w:t>Interromper a atividade e avisar imediatamente o superior diante de situação que, por motivo razoável, represente risco grave e iminente à vida ou à saúde.</w:t>
      </w:r>
    </w:p>
    <w:p>
      <w:pPr>
        <w:pStyle w:val="ListBullet"/>
        <w:spacing w:after="20"/>
      </w:pPr>
      <w:r>
        <w:t>Usar corretamente os EPIs formalmente definidos para a tarefa, após recebimento, ajuste e treinamento; conservar e solicitar substituição quando necessário.</w:t>
      </w:r>
    </w:p>
    <w:p>
      <w:pPr>
        <w:pStyle w:val="Heading1"/>
      </w:pPr>
      <w:r>
        <w:t>5. Proibições</w:t>
      </w:r>
    </w:p>
    <w:p>
      <w:pPr>
        <w:pStyle w:val="ListBullet"/>
        <w:spacing w:after="20"/>
      </w:pPr>
      <w:r>
        <w:t>Retirar, neutralizar, improvisar ou burlar proteções, sensores, comandos, sinalizações, bloqueios ou dispositivos de segurança.</w:t>
      </w:r>
    </w:p>
    <w:p>
      <w:pPr>
        <w:pStyle w:val="ListBullet"/>
        <w:spacing w:after="20"/>
      </w:pPr>
      <w:r>
        <w:t>Operar máquina, ferramenta ou equipamento sem autorização e treinamento; realizar limpeza, ajuste ou desobstrução com partes em movimento.</w:t>
      </w:r>
    </w:p>
    <w:p>
      <w:pPr>
        <w:pStyle w:val="ListBullet"/>
        <w:spacing w:after="20"/>
      </w:pPr>
      <w:r>
        <w:t>Usar celular durante deslocamento, operação de máquina, movimentação de materiais ou outra atividade que exija atenção.</w:t>
      </w:r>
    </w:p>
    <w:p>
      <w:pPr>
        <w:pStyle w:val="ListBullet"/>
        <w:spacing w:after="20"/>
      </w:pPr>
      <w:r>
        <w:t>Correr, brincar, empurrar pessoas, obstruir rotas, fumar fora dos locais permitidos ou usar chama/equipamento elétrico improvisado.</w:t>
      </w:r>
    </w:p>
    <w:p>
      <w:pPr>
        <w:pStyle w:val="ListBullet"/>
        <w:spacing w:after="20"/>
      </w:pPr>
      <w:r>
        <w:t>Utilizar adornos, roupas soltas, cabelos soltos ou EPI incompatível em proximidade de partes móveis.</w:t>
      </w:r>
    </w:p>
    <w:p>
      <w:pPr>
        <w:pStyle w:val="ListBullet"/>
        <w:spacing w:after="20"/>
      </w:pPr>
      <w:r>
        <w:t>Levantar ou transportar carga incompatível com a capacidade individual ou sem avaliar o percurso e a forma segura de movimentação.</w:t>
      </w:r>
    </w:p>
    <w:p>
      <w:pPr>
        <w:pStyle w:val="Heading1"/>
      </w:pPr>
      <w:r>
        <w:t>6. EPI, vestimenta e EPC</w:t>
      </w:r>
    </w:p>
    <w:p>
      <w:r>
        <w:t>A definição final dos EPIs deve constar da ficha de EPI da função e ser validada pelo responsável técnico, considerando PGR, avaliação ergonômica, máquina, ferramenta e tarefa efetivamente executada. Todo EPI deve possuir CA válido quando exigível, ser fornecido gratuitamente, adequado ao risco, higienizado/substituído e acompanhado de orientação e fiscalização.</w:t>
      </w:r>
    </w:p>
    <w:p>
      <w:pPr>
        <w:pStyle w:val="Heading1"/>
      </w:pPr>
      <w:r>
        <w:t>7. Acidente, mal súbito e emergência</w:t>
      </w:r>
    </w:p>
    <w:p>
      <w:pPr>
        <w:pStyle w:val="ListBullet"/>
        <w:spacing w:after="20"/>
      </w:pPr>
      <w:r>
        <w:t>Parar a atividade sem criar novo risco, avisar imediatamente o superior e solicitar primeiros socorros ou emergência.</w:t>
      </w:r>
    </w:p>
    <w:p>
      <w:pPr>
        <w:pStyle w:val="ListBullet"/>
        <w:spacing w:after="20"/>
      </w:pPr>
      <w:r>
        <w:t>Não movimentar pessoa lesionada, salvo perigo maior e por orientação de pessoa capacitada; não medicar por iniciativa própria.</w:t>
      </w:r>
    </w:p>
    <w:p>
      <w:pPr>
        <w:pStyle w:val="ListBullet"/>
        <w:spacing w:after="20"/>
      </w:pPr>
      <w:r>
        <w:t>Preservar o local quando seguro e colaborar com o registro e a investigação do evento; informar também os quase acidentes.</w:t>
      </w:r>
    </w:p>
    <w:p>
      <w:pPr>
        <w:pStyle w:val="ListBullet"/>
        <w:spacing w:after="20"/>
      </w:pPr>
      <w:r>
        <w:t>Em incêndio: acionar o alerta, seguir a rota de fuga, dirigir-se ao ponto de encontro, não retornar ao prédio e somente usar extintor se treinado e houver rota segura de saída.</w:t>
      </w:r>
    </w:p>
    <w:p>
      <w:pPr>
        <w:pStyle w:val="Heading1"/>
      </w:pPr>
      <w:r>
        <w:t>8. Responsabilidades</w:t>
      </w:r>
    </w:p>
    <w:p>
      <w:r>
        <w:t>A empresa deve eliminar ou controlar riscos, fornecer meios adequados, treinar, fiscalizar e revisar esta OS quando necessário. O trabalhador deve cumprir as orientações, participar dos treinamentos e exames aplicáveis, usar corretamente os meios fornecidos e colaborar com a prevenção. A assinatura abaixo registra ciência e orientação, não transfere ao empregado a responsabilidade legal da empresa nem representa renúncia de direitos.</w:t>
      </w:r>
    </w:p>
    <w:p>
      <w:pPr>
        <w:pStyle w:val="Heading1"/>
      </w:pPr>
      <w:r>
        <w:t>9. Ciência e treinamento</w:t>
      </w:r>
    </w:p>
    <w:p>
      <w:r>
        <w:t>Declaro que recebi explicação sobre as atividades, riscos, medidas preventivas, EPIs/EPCs, proibições, procedimentos de emergência e direito de comunicar/interromper situação de risco grave e iminente. Pude fazer perguntas e recebi uma via desta Ordem de Serviço.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Local e data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Instrutor/Gestor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técnica SST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Nome/registro: ______________________  Assinatura/data: __________________________</w:t>
            </w:r>
          </w:p>
        </w:tc>
      </w:tr>
    </w:tbl>
    <w:p>
      <w:pPr>
        <w:pStyle w:val="Heading1"/>
      </w:pPr>
      <w:r>
        <w:t>10. Referências</w:t>
      </w:r>
    </w:p>
    <w:p>
      <w:r>
        <w:t>CLT, art. 157; NR-1 (Disposições Gerais e Gerenciamento de Riscos Ocupacionais); NR-6 (EPI); NR-12 (Máquinas e Equipamentos), quando aplicável; NR-17 (Ergonomia); NR-23 (Proteção contra Incêndios); PGR do estabelecimento e demais procedimentos internos vigentes.</w:t>
      </w:r>
    </w:p>
    <w:p>
      <w:pPr>
        <w:jc w:val="center"/>
      </w:pPr>
      <w:r>
        <w:rPr>
          <w:b/>
          <w:color w:val="C00000"/>
          <w:sz w:val="16"/>
        </w:rPr>
        <w:t>CONTROLE: validar esta minuta com o responsável técnico de SST antes de colher ciência dos trabalhadores.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  <w:color w:val="C00000"/>
        <w:sz w:val="14"/>
      </w:rPr>
      <w:t>MINUTA PARA VALIDAÇÃO TÉCNICA – NÃO IMPLANTAR SEM APROVAÇÃO DO RESPONSÁVEL DE SST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17365D"/>
        <w:sz w:val="16"/>
      </w:rPr>
      <w:t>LOJAS CONAMORE  |  SEGURANÇA E SAÚDE NO TRABALHO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597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 SST — ANALISTA ADMINISTRATIVO — ADMINISTRATIVO — SSL-0001-76</dc:title>
  <dc:subject>Ordem de Serviço de Segurança e Saúde no Trabalho</dc:subject>
  <dc:creator>Maria — RH — Lojas Conamore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