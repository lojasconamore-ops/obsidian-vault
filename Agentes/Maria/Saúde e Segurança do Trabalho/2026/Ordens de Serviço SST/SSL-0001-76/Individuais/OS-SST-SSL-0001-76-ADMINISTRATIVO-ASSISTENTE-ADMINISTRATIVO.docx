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ASSISTENTE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ASSISTENTE ADMINISTRATIVO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