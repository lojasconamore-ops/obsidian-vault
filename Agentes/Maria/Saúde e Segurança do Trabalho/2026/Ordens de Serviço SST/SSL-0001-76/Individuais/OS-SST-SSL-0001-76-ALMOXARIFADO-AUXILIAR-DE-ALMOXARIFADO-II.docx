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ALMOXARIFADO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ALMOXARIFADO II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Receber, conferir, armazenar, separar, movimentar e expedir materiais 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AUXILIAR DE ALMOXARIFADO II — ALMOXARIFADO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