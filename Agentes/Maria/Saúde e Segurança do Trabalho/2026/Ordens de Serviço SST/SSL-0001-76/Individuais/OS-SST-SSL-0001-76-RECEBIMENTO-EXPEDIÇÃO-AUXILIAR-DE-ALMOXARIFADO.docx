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RECEBIMENTO/EXPEDIÇÃO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ALMOXARIFADO — RECEBIMENTO/EXPEDIÇÃO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