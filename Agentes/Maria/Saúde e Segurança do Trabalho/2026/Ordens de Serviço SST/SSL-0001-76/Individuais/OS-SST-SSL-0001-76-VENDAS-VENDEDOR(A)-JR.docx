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VENDAS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VENDEDOR(A) JR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Realizar atendimento e atividades comerciais, organização do setor e movimentações leves de produtos,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VENDEDOR(A) JR — VENDAS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