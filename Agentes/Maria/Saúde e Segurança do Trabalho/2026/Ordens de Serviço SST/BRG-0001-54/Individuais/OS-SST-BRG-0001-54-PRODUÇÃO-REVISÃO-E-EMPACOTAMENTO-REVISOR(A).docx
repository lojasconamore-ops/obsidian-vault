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BRG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31.970.383/0001-54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SLJ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REVISÃO E EMPACOTAMENTO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REVISOR(A)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revisão 01,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Revisar, classificar, preparar, embalar e movimentar produtos e materiais,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Movimentos repetitivos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Repetição de ciclos com mãos, braços ou pés, precisão, ritmo contínuo e uso repetido de comandos.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localizada, dor, tendinites e outros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Cumprir pausas e rodízios; ajustar posto e ferramentas; evitar força excessiva; manter punhos e ombros em posição neutra; comunicar dor, formigamento ou perda de força.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REVISOR(A) — PRODUÇÃO – REVISÃO E EMPACOTAMENTO — BRG-0001-54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