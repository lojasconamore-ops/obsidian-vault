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COSTURA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COSTUREIRA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Preparar e operar máquinas de costura para montagem de peças, conforme procedimentos 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Movimentos repetitivos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Repetição de ciclos com mãos, braços ou pés, precisão, ritmo contínuo e uso repetido de comandos.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localizada, dor, tendinites e outros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Cumprir pausas e rodízios; ajustar posto e ferramentas; evitar força excessiva; manter punhos e ombros em posição neutra; comunicar dor, formigamento ou perda de força.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COSTUREIRA — PRODUÇÃO – COSTURA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