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BRG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31.970.383/0001-54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Rua Plínio Pereira Neves, 33 – SLJ – Jardim do Trevo – Campinas/SP – CEP 13040-035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PRODUÇÃO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AUXILIAR DE PRODUÇÃO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revisão 01,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Apoiar as atividades produtivas, organização do setor e preparação/manuseio de materiais,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Máquinas e equipamentos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Partes móveis, agulhas, lâminas, transmissão de força, acionamentos e energia residual.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Aprisionamento, esmagamento, corte, perfuração e projeção de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Operar apenas quando autorizado e treinado; verificar proteções e parada antes do uso; não remover ou neutralizar proteções; não realizar manutenção, ajuste ou limpeza com máquina em movimento; prender cabelos, retirar adornos e evitar roupas soltas; comunicar defeitos e bloquear o uso inseguro.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As proteções fixas e móveis, sistemas de parada e demais dispositivos da máquina constituem EPC e devem permanecer íntegros e operantes.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AUXILIAR DE PRODUÇÃO — PRODUÇÃO — BRG-0001-54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