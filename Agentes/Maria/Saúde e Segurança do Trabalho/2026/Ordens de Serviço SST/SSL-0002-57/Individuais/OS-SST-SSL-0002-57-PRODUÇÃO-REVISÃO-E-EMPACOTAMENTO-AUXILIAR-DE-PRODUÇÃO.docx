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SSL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16.499.070/0002-57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Rua Plínio Pereira Neves, 33 – Jardim do Trevo – Campinas/SP – CEP 13040-035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PRODUÇÃO – REVISÃO E EMPACOTAMENTO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AUXILIAR DE PRODUÇÃO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Revisar, classificar, preparar, embalar e movimentar produtos e materiais,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Cortes, perfurações e ferimentos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Contato com lâminas, tesouras, agulhas, ferramentas, arestas, materiais cortantes ou zona de operação de máquinas.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Cortes, perfurações, escoriações, infecção e lesões em mãos, dedos e braços.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Usar ferramenta adequada e íntegra; cortar afastando a trajetória do corpo; manter mãos fora da linha de corte e da zona de operação; guardar lâminas de modo seguro; parar e desenergizar o equipamento antes de limpar, ajustar ou retirar material preso; usar EPI anticorte somente quando tecnicamente selecionado e compatível com a tarefa.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Máquinas e equipamentos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Partes móveis, agulhas, lâminas, transmissão de força, acionamentos e energia residual.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Aprisionamento, esmagamento, corte, perfuração e projeção de materiais.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Operar apenas quando autorizado e treinado; verificar proteções e parada antes do uso; não remover ou neutralizar proteções; não realizar manutenção, ajuste ou limpeza com máquina em movimento; prender cabelos, retirar adornos e evitar roupas soltas; comunicar defeitos e bloquear o uso inseguro.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ListBullet"/>
        <w:spacing w:after="20"/>
      </w:pPr>
      <w:r>
        <w:t>Proteção anticorte somente na tarefa e mão tecnicamente definidas. Não usar luvas próximas a partes móveis ou pontos de agarramento sem avaliação formal de compatibilidade.</w:t>
      </w:r>
    </w:p>
    <w:p>
      <w:pPr>
        <w:pStyle w:val="ListBullet"/>
        <w:spacing w:after="20"/>
      </w:pPr>
      <w:r>
        <w:t>As proteções fixas e móveis, sistemas de parada e demais dispositivos da máquina constituem EPC e devem permanecer íntegros e operantes.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C00000"/>
        <w:sz w:val="14"/>
      </w:rPr>
      <w:t>MINUTA PARA VALIDAÇÃO TÉCNICA – NÃO IMPLANTAR SEM APROVAÇÃO DO RESPONSÁVEL DE SST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7365D"/>
        <w:sz w:val="16"/>
      </w:rPr>
      <w:t>LOJAS CONAMORE  |  SEGURANÇA E SAÚDE NO TRABALHO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SST — AUXILIAR DE PRODUÇÃO — PRODUÇÃO – REVISÃO E EMPACOTAMENTO — SSL-0002-57</dc:title>
  <dc:subject>Ordem de Serviço de Segurança e Saúde no Trabalho</dc:subject>
  <dc:creator>Maria — RH — Lojas Conamore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