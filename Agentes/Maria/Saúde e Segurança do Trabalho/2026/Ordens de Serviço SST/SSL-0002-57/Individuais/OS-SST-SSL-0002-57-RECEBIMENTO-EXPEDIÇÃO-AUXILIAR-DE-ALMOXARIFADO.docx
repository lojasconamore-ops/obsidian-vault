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16.499.070/0002-57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Rua Plínio Pereira Neves, 33 – Jardim do Trevo – Campinas/SP – CEP 13040-035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RECEBIMENTO/EXPEDIÇÃO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AUXILIAR DE ALMOXARIFADO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Receber, conferir, armazenar, separar, movimentar e expedir materiais e produtos,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Levantamento e transporte manual de cargas ou volumes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Levantamento, abaixamento, empurrar, puxar, carregar, empilhar ou movimentar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Lombalgias, distensões, quedas de materiais, contusões e outros agravos musculoesqueléticos.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Avaliar peso, rota e pega antes de movimentar; usar carrinhos e meios mecânicos disponíveis; pedir ajuda para cargas volumosas ou incompatíveis com a capacidade individual; aproximar a carga do corpo; evitar torção do tronco; manter mãos e pés fora de pontos de esmagamento.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Utilizar os meios auxiliares de movimentação disponíveis e calçado/luva definidos na ficha da função, quando aplicáveis.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AUXILIAR DE ALMOXARIFADO — RECEBIMENTO/EXPEDIÇÃO — SSL-0002-57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