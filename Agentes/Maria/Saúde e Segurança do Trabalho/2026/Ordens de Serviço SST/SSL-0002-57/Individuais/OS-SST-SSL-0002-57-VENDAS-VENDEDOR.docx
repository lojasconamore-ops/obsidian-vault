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16.499.070/0002-57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VENDAS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VENDEDOR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Realizar atendimento e atividades comerciais, organização do setor e movimentações leves de produtos,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VENDEDOR — VENDAS — SSL-0002-57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