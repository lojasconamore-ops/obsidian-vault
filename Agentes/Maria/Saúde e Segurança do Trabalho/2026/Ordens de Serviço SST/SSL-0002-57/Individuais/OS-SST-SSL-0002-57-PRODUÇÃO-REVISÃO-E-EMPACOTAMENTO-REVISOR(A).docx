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REVISOR(A)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REVISOR(A) — PRODUÇÃO – REVISÃO E EMPACOTAMENTO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