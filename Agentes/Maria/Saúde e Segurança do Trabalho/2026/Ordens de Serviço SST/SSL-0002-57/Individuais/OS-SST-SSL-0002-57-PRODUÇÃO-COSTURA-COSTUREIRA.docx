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COSTURA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COSTUREIRA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Preparar e operar máquinas de costura para montagem de peças, conforme procedimentos 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COSTUREIRA — PRODUÇÃO – COSTURA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