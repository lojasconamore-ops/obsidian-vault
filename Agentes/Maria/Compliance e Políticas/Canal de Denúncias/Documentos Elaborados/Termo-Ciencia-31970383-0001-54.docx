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28"/>
        </w:rPr>
        <w:t>TERMO DE CIÊNCIA</w:t>
      </w:r>
    </w:p>
    <w:p>
      <w:pPr>
        <w:jc w:val="center"/>
      </w:pPr>
      <w:r>
        <w:rPr>
          <w:i/>
          <w:sz w:val="20"/>
        </w:rPr>
        <w:t>Política de Prevenção e Combate ao Assédio e à Violência no Trabalho e Código de Conduta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CONAMORE BRG CAMA MESA E BANHO LTDA</w:t>
            </w:r>
          </w:p>
          <w:p>
            <w:r>
              <w:rPr>
                <w:b w:val="0"/>
                <w:sz w:val="18"/>
              </w:rPr>
              <w:t>CNPJ 31.970.383/0001-54  –  Rua Plínio Pereira Neves, 33 – SLJ – Jardim do Trevo – Campinas/SP – CEP 13040-035</w:t>
            </w:r>
          </w:p>
        </w:tc>
      </w:tr>
    </w:tbl>
    <w:p>
      <w:r>
        <w:rPr>
          <w:b w:val="0"/>
          <w:i w:val="0"/>
          <w:sz w:val="12"/>
        </w:rPr>
      </w:r>
    </w:p>
    <w:p>
      <w:r>
        <w:rPr>
          <w:b w:val="0"/>
          <w:i w:val="0"/>
          <w:sz w:val="20"/>
        </w:rPr>
        <w:t>Colaborador(a): _________________________________________________</w:t>
      </w:r>
    </w:p>
    <w:p>
      <w:r>
        <w:rPr>
          <w:b w:val="0"/>
          <w:i w:val="0"/>
          <w:sz w:val="20"/>
        </w:rPr>
        <w:t>Matrícula: __________________   Cargo/Função: __________________   Setor: __________________</w:t>
      </w:r>
    </w:p>
    <w:p>
      <w:r>
        <w:rPr>
          <w:b w:val="0"/>
          <w:i w:val="0"/>
          <w:sz w:val="20"/>
        </w:rPr>
        <w:t>Declaro que recebi e tomei ciência da Política de Prevenção e Combate ao Assédio e à Violência no Trabalho, do Código de Conduta e do Canal de Denúncias da empresa.</w:t>
      </w:r>
    </w:p>
    <w:p>
      <w:r>
        <w:rPr>
          <w:b/>
          <w:i w:val="0"/>
          <w:sz w:val="20"/>
        </w:rPr>
        <w:t>Declaro ainda que:</w:t>
      </w:r>
    </w:p>
    <w:p>
      <w:pPr>
        <w:pStyle w:val="ListBullet"/>
        <w:spacing w:after="20"/>
      </w:pPr>
      <w:r>
        <w:t>compreendi as regras de conduta e as condutas proibidas;</w:t>
      </w:r>
    </w:p>
    <w:p>
      <w:pPr>
        <w:pStyle w:val="ListBullet"/>
        <w:spacing w:after="20"/>
      </w:pPr>
      <w:r>
        <w:t>fui informado(a) sobre os canais disponíveis para denúncia;</w:t>
      </w:r>
    </w:p>
    <w:p>
      <w:pPr>
        <w:pStyle w:val="ListBullet"/>
        <w:spacing w:after="20"/>
      </w:pPr>
      <w:r>
        <w:t>tenho ciência da garantia de anonimato e da proteção contra retaliação;</w:t>
      </w:r>
    </w:p>
    <w:p>
      <w:pPr>
        <w:pStyle w:val="ListBullet"/>
        <w:spacing w:after="20"/>
      </w:pPr>
      <w:r>
        <w:t>comprometo-me a cumprir as regras e a comunicar qualquer violação de que tenha conhecimento.</w:t>
      </w:r>
    </w:p>
    <w:p>
      <w:r>
        <w:rPr>
          <w:b w:val="0"/>
          <w:i w:val="0"/>
          <w:sz w:val="12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Local e data</w:t>
            </w:r>
          </w:p>
          <w:p>
            <w:r>
              <w:rPr>
                <w:sz w:val="18"/>
              </w:rPr>
              <w:t>Campinas/SP, ____ de ________________ de ________.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Colaborador(a)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  <w:tr>
        <w:tc>
          <w:tcPr>
            <w:tcW w:type="dxa" w:w="10426"/>
          </w:tcPr>
          <w:p>
            <w:r/>
            <w:r>
              <w:rPr>
                <w:b/>
                <w:sz w:val="18"/>
              </w:rPr>
              <w:t>Representante da empresa</w:t>
            </w:r>
          </w:p>
          <w:p>
            <w:r>
              <w:rPr>
                <w:sz w:val="18"/>
              </w:rPr>
              <w:t>Nome: _______________________  Assinatura: _______________________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Documento interno – divulgação controlada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color w:val="17365D"/>
        <w:sz w:val="16"/>
      </w:rPr>
      <w:t>LOJAS CONAMORE  |  COMPLIANCE E INTEGRIDADE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Termo de Ciência — Política e Código de Conduta</dc:title>
  <dc:subject/>
  <dc:creator>Maria — RH — Lojas Conamore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